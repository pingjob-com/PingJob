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01AD" w14:textId="77777777" w:rsidR="007B12DE" w:rsidRDefault="00000000" w:rsidP="00A1364A">
      <w:pPr>
        <w:pStyle w:val="Title"/>
      </w:pPr>
      <w:r>
        <w:t>Praveen Kumar</w:t>
      </w:r>
    </w:p>
    <w:p w14:paraId="6883B272" w14:textId="5C91A7BA" w:rsidR="00A1364A" w:rsidRDefault="007260C9" w:rsidP="00A1364A">
      <w:pPr>
        <w:spacing w:line="240" w:lineRule="auto"/>
      </w:pPr>
      <w:r>
        <w:rPr>
          <w:rFonts w:ascii="Segoe UI Emoji" w:hAnsi="Segoe UI Emoji" w:cs="Segoe UI Emoji"/>
        </w:rPr>
        <w:t xml:space="preserve"> </w:t>
      </w:r>
    </w:p>
    <w:p w14:paraId="18300EE2" w14:textId="77777777" w:rsidR="00A1364A" w:rsidRDefault="00000000" w:rsidP="00A1364A">
      <w:pPr>
        <w:spacing w:line="240" w:lineRule="auto"/>
        <w:rPr>
          <w:b/>
          <w:bCs/>
          <w:color w:val="548DD4" w:themeColor="text2" w:themeTint="99"/>
        </w:rPr>
      </w:pPr>
      <w:r w:rsidRPr="00A1364A">
        <w:rPr>
          <w:b/>
          <w:bCs/>
          <w:color w:val="548DD4" w:themeColor="text2" w:themeTint="99"/>
        </w:rPr>
        <w:t>Professional Summary</w:t>
      </w:r>
    </w:p>
    <w:p w14:paraId="3C60A9FB" w14:textId="74B67EEC" w:rsidR="007B12DE" w:rsidRPr="00A1364A" w:rsidRDefault="00000000" w:rsidP="00A1364A">
      <w:pPr>
        <w:spacing w:line="240" w:lineRule="auto"/>
        <w:rPr>
          <w:b/>
          <w:bCs/>
          <w:color w:val="548DD4" w:themeColor="text2" w:themeTint="99"/>
        </w:rPr>
      </w:pPr>
      <w:r>
        <w:t>Certified Scrum Master with 14+ years of experience leading Agile digital transformation and CRM modernization projects across Banking, Insurance, Edu-Tech, and Retail. Proven expertise in managing cross-functional teams, enhancing delivery efficiency, and streamlining Salesforce Sales &amp; Service Cloud implementations using Agile/</w:t>
      </w:r>
      <w:proofErr w:type="spellStart"/>
      <w:r>
        <w:t>SAFe</w:t>
      </w:r>
      <w:proofErr w:type="spellEnd"/>
      <w:r>
        <w:t>. Adept in stakeholder management, JIRA, Confluence, CI/CD, and driving high-performing team culture.</w:t>
      </w:r>
    </w:p>
    <w:p w14:paraId="6365C970" w14:textId="77777777" w:rsidR="007B12DE" w:rsidRPr="00A1364A" w:rsidRDefault="00000000" w:rsidP="00A1364A">
      <w:pPr>
        <w:spacing w:line="240" w:lineRule="auto"/>
        <w:rPr>
          <w:b/>
          <w:bCs/>
          <w:color w:val="548DD4" w:themeColor="text2" w:themeTint="99"/>
        </w:rPr>
      </w:pPr>
      <w:r w:rsidRPr="00A1364A">
        <w:rPr>
          <w:b/>
          <w:bCs/>
          <w:color w:val="548DD4" w:themeColor="text2" w:themeTint="99"/>
        </w:rPr>
        <w:t>Core Skills</w:t>
      </w:r>
    </w:p>
    <w:p w14:paraId="52EDC3EC" w14:textId="77777777" w:rsidR="007B12DE" w:rsidRDefault="00000000" w:rsidP="00A1364A">
      <w:pPr>
        <w:spacing w:line="240" w:lineRule="auto"/>
      </w:pPr>
      <w:r>
        <w:t xml:space="preserve">Agile, Scrum, </w:t>
      </w:r>
      <w:proofErr w:type="spellStart"/>
      <w:r>
        <w:t>SAFe</w:t>
      </w:r>
      <w:proofErr w:type="spellEnd"/>
      <w:r>
        <w:t>, Kanban | JIRA, Confluence, Azure DevOps, ServiceNow</w:t>
      </w:r>
      <w:r>
        <w:br/>
        <w:t>Salesforce (Sales &amp; Service Cloud), CI/CD, Jenkins, Postman</w:t>
      </w:r>
      <w:r>
        <w:br/>
        <w:t>Project Reporting – Burn-down, Velocity, Power BI, Tableau CRM</w:t>
      </w:r>
      <w:r>
        <w:br/>
        <w:t>Coaching Agile Teams, PI Planning, Sprint Planning, SoS, Retrospectives</w:t>
      </w:r>
      <w:r>
        <w:br/>
        <w:t xml:space="preserve">Certifications: PSM | </w:t>
      </w:r>
      <w:proofErr w:type="spellStart"/>
      <w:r>
        <w:t>SAFe</w:t>
      </w:r>
      <w:proofErr w:type="spellEnd"/>
      <w:r>
        <w:t xml:space="preserve"> 6.0 SSM | PEGA CSA | OCI | Generative AI</w:t>
      </w:r>
    </w:p>
    <w:p w14:paraId="068226B4" w14:textId="77777777" w:rsidR="007B12DE" w:rsidRPr="00A1364A" w:rsidRDefault="00000000" w:rsidP="00A1364A">
      <w:pPr>
        <w:spacing w:line="240" w:lineRule="auto"/>
        <w:rPr>
          <w:b/>
          <w:bCs/>
          <w:color w:val="548DD4" w:themeColor="text2" w:themeTint="99"/>
        </w:rPr>
      </w:pPr>
      <w:r w:rsidRPr="00A1364A">
        <w:rPr>
          <w:b/>
          <w:bCs/>
          <w:color w:val="548DD4" w:themeColor="text2" w:themeTint="99"/>
        </w:rPr>
        <w:t>Professional Experience</w:t>
      </w:r>
    </w:p>
    <w:p w14:paraId="4A13856E" w14:textId="77777777" w:rsidR="007B12DE" w:rsidRDefault="00000000" w:rsidP="00A1364A">
      <w:pPr>
        <w:pStyle w:val="ListBullet"/>
        <w:spacing w:line="240" w:lineRule="auto"/>
      </w:pPr>
      <w:r>
        <w:t>Scrum Master | State Street, Boston, MA</w:t>
      </w:r>
    </w:p>
    <w:p w14:paraId="69F2B615" w14:textId="77777777" w:rsidR="007B12DE" w:rsidRDefault="00000000" w:rsidP="00A1364A">
      <w:pPr>
        <w:spacing w:line="240" w:lineRule="auto"/>
      </w:pPr>
      <w:r>
        <w:t>Tech Dynamix IT Services LLC | Nov 2024 – Apr 2025</w:t>
      </w:r>
    </w:p>
    <w:p w14:paraId="1F403DC4" w14:textId="77777777" w:rsidR="007B12DE" w:rsidRDefault="00000000" w:rsidP="00A1364A">
      <w:pPr>
        <w:spacing w:line="240" w:lineRule="auto"/>
      </w:pPr>
      <w:r>
        <w:t>• Led 30+ team delivering Salesforce Sales Cloud &amp; CRM modernization</w:t>
      </w:r>
      <w:r>
        <w:br/>
        <w:t>• Managed Agile ceremonies, backlog grooming, stakeholder reporting</w:t>
      </w:r>
      <w:r>
        <w:br/>
        <w:t>• Coordinated CI/CD, API integration, risk mitigation using JIRA &amp; KPIs</w:t>
      </w:r>
    </w:p>
    <w:p w14:paraId="7E8E3E86" w14:textId="77777777" w:rsidR="007B12DE" w:rsidRDefault="00000000" w:rsidP="00A1364A">
      <w:pPr>
        <w:pStyle w:val="ListBullet"/>
        <w:spacing w:line="240" w:lineRule="auto"/>
      </w:pPr>
      <w:r>
        <w:t>Senior Scrum Master | Cornerstone Bank, US</w:t>
      </w:r>
    </w:p>
    <w:p w14:paraId="32018EF8" w14:textId="77777777" w:rsidR="007B12DE" w:rsidRDefault="00000000" w:rsidP="00A1364A">
      <w:pPr>
        <w:spacing w:line="240" w:lineRule="auto"/>
      </w:pPr>
      <w:proofErr w:type="spellStart"/>
      <w:r>
        <w:t>LTIMindtree</w:t>
      </w:r>
      <w:proofErr w:type="spellEnd"/>
      <w:r>
        <w:t xml:space="preserve"> | Aug 2021 – Sep 2024</w:t>
      </w:r>
    </w:p>
    <w:p w14:paraId="00D69657" w14:textId="77777777" w:rsidR="007B12DE" w:rsidRDefault="00000000" w:rsidP="00A1364A">
      <w:pPr>
        <w:spacing w:line="240" w:lineRule="auto"/>
      </w:pPr>
      <w:r>
        <w:t>• Delivered account onboarding using Salesforce, Angular &amp; Spring Boot</w:t>
      </w:r>
      <w:r>
        <w:br/>
        <w:t>• Facilitated QRP, SoS, backlog refinement, and cross-functional alignment</w:t>
      </w:r>
      <w:r>
        <w:br/>
        <w:t>• Implemented governance and sprint tracking via Power BI &amp; DevOps</w:t>
      </w:r>
    </w:p>
    <w:p w14:paraId="43523DB4" w14:textId="77777777" w:rsidR="007B12DE" w:rsidRDefault="00000000" w:rsidP="00A1364A">
      <w:pPr>
        <w:pStyle w:val="ListBullet"/>
        <w:spacing w:line="240" w:lineRule="auto"/>
      </w:pPr>
      <w:r>
        <w:t>Scrum Master | NY Dept. of Education, US</w:t>
      </w:r>
    </w:p>
    <w:p w14:paraId="451601C7" w14:textId="77777777" w:rsidR="007B12DE" w:rsidRDefault="00000000" w:rsidP="00A1364A">
      <w:pPr>
        <w:spacing w:line="240" w:lineRule="auto"/>
      </w:pPr>
      <w:r>
        <w:t>SumTotal Systems | Mar 2019 – Jul 2021</w:t>
      </w:r>
    </w:p>
    <w:p w14:paraId="6FBD2831" w14:textId="22F765DC" w:rsidR="007B12DE" w:rsidRDefault="00000000" w:rsidP="00A1364A">
      <w:pPr>
        <w:spacing w:line="240" w:lineRule="auto"/>
      </w:pPr>
      <w:r>
        <w:t>• Managed Agile delivery of Workday payroll migration project</w:t>
      </w:r>
      <w:r>
        <w:br/>
        <w:t>• Conducted BRP, SoS, sprint planning, retrospectives</w:t>
      </w:r>
      <w:r>
        <w:br/>
        <w:t>• Enabled KPI tracking, risk reporting, and coaching of Agile teams</w:t>
      </w:r>
    </w:p>
    <w:sectPr w:rsidR="007B12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657375">
    <w:abstractNumId w:val="8"/>
  </w:num>
  <w:num w:numId="2" w16cid:durableId="1027802013">
    <w:abstractNumId w:val="6"/>
  </w:num>
  <w:num w:numId="3" w16cid:durableId="1253584779">
    <w:abstractNumId w:val="5"/>
  </w:num>
  <w:num w:numId="4" w16cid:durableId="1068916813">
    <w:abstractNumId w:val="4"/>
  </w:num>
  <w:num w:numId="5" w16cid:durableId="203636269">
    <w:abstractNumId w:val="7"/>
  </w:num>
  <w:num w:numId="6" w16cid:durableId="965770557">
    <w:abstractNumId w:val="3"/>
  </w:num>
  <w:num w:numId="7" w16cid:durableId="871184828">
    <w:abstractNumId w:val="2"/>
  </w:num>
  <w:num w:numId="8" w16cid:durableId="1514953543">
    <w:abstractNumId w:val="1"/>
  </w:num>
  <w:num w:numId="9" w16cid:durableId="235554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163"/>
    <w:rsid w:val="0006063C"/>
    <w:rsid w:val="0015074B"/>
    <w:rsid w:val="0029639D"/>
    <w:rsid w:val="00326F90"/>
    <w:rsid w:val="00444599"/>
    <w:rsid w:val="007260C9"/>
    <w:rsid w:val="007B12DE"/>
    <w:rsid w:val="00A1364A"/>
    <w:rsid w:val="00A42C93"/>
    <w:rsid w:val="00A56152"/>
    <w:rsid w:val="00AA1D8D"/>
    <w:rsid w:val="00B47730"/>
    <w:rsid w:val="00CB0664"/>
    <w:rsid w:val="00D04D1C"/>
    <w:rsid w:val="00F85D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25DB3"/>
  <w14:defaultImageDpi w14:val="300"/>
  <w15:docId w15:val="{CD7E4565-2E6D-4B79-9D23-131141FBD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Krupa Shankar</cp:lastModifiedBy>
  <cp:revision>6</cp:revision>
  <dcterms:created xsi:type="dcterms:W3CDTF">2013-12-23T23:15:00Z</dcterms:created>
  <dcterms:modified xsi:type="dcterms:W3CDTF">2025-10-16T19:01:00Z</dcterms:modified>
  <cp:category/>
</cp:coreProperties>
</file>